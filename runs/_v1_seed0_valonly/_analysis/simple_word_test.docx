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</w:t>
      </w:r>
    </w:p>
    <w:p>
      <w:r>
        <w:t>Word PDF export sanity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